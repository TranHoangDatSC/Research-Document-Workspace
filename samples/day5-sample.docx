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Ngay 5 - tai lieu mau DOCX.</w:t>
      </w:r>
    </w:p>
    <w:p>
      <w:r>
        <w:t>Xin chào Cloud và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